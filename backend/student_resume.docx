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VINESH KRISHNA</w:t>
      </w:r>
    </w:p>
    <w:p>
      <w:r>
        <w:t>Coimbatore, India | vineshprabhakaran@gmail.com</w:t>
      </w:r>
    </w:p>
    <w:p>
      <w:r>
        <w:t>EDUCATION</w:t>
      </w:r>
    </w:p>
    <w:p>
      <w:r>
        <w:t>Btech cse</w:t>
      </w:r>
    </w:p>
    <w:p>
      <w:r>
        <w:t>VIT University, Vellore</w:t>
      </w:r>
    </w:p>
    <w:p>
      <w:r>
        <w:t>Current Year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