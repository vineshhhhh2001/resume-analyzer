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john.doe@email.com | +1-555-0123</w:t>
        <w:br/>
        <w:br/>
        <w:t>SKILLS</w:t>
        <w:br/>
        <w:t>Python, JavaScript, React, Node.js, PostgreSQL, Docker, AWS</w:t>
        <w:br/>
        <w:br/>
        <w:t>EXPERIENCE</w:t>
        <w:br/>
        <w:t>Software Engineer at Google</w:t>
        <w:br/>
        <w:t>Jan 2020 - Present</w:t>
        <w:br/>
        <w:t>- Built scalable microservices using Python and FastAPI</w:t>
        <w:br/>
        <w:t>- Deployed applications on AWS ECS</w:t>
        <w:br/>
        <w:br/>
        <w:t>EDUCATION</w:t>
        <w:br/>
        <w:t>Bachelor's in Computer Science</w:t>
        <w:br/>
        <w:t>Stanford University, 2019</w:t>
        <w:br/>
        <w:br/>
        <w:t>CERTIFICATIONS</w:t>
        <w:br/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